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SOP - Insurence Bot v1.0</w:t>
      </w:r>
    </w:p>
    <w:p/>
    <w:p>
      <w:pPr>
        <w:pStyle w:val="Heading2"/>
      </w:pPr>
      <w:r>
        <w:t>1. Purpose</w:t>
      </w:r>
    </w:p>
    <w:p>
      <w:r>
        <w:t>This document explains how the customer-facing insurance assistant works, which flows it supports, how each flow is executed, and when complex or twisted questions can or cannot be handled reliably.</w:t>
      </w:r>
    </w:p>
    <w:p/>
    <w:p>
      <w:pPr>
        <w:pStyle w:val="Heading2"/>
      </w:pPr>
      <w:r>
        <w:t>2. Scope</w:t>
      </w:r>
    </w:p>
    <w:p>
      <w:pPr>
        <w:pStyle w:val="ListBullet"/>
      </w:pPr>
      <w:r>
        <w:t>Channel: REST (`POST /api/v1/chat`) and WebSocket (`/ws/chat`)</w:t>
      </w:r>
    </w:p>
    <w:p>
      <w:pPr>
        <w:pStyle w:val="ListBullet"/>
      </w:pPr>
      <w:r>
        <w:t>Persona: "Priya from MokSa Insurance"</w:t>
      </w:r>
    </w:p>
    <w:p>
      <w:pPr>
        <w:pStyle w:val="ListBullet"/>
      </w:pPr>
      <w:r>
        <w:t>Primary use cases include customer profile lookup/onboarding, accident help, claims, RSA, policy FAQ (RAG), account updates, and callback registration.</w:t>
      </w:r>
    </w:p>
    <w:p/>
    <w:p>
      <w:pPr>
        <w:pStyle w:val="Heading2"/>
      </w:pPr>
      <w:r>
        <w:t>3. End-to-End Runtime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sends message] --&gt; B[API or WebSocket validates request]</w:t>
      </w:r>
    </w:p>
    <w:p>
      <w:r>
        <w:rPr>
          <w:rFonts w:ascii="Consolas" w:hAnsi="Consolas"/>
          <w:sz w:val="18"/>
        </w:rPr>
        <w:t xml:space="preserve">    B --&gt; C[Orchestrator fetches profile by ANI]</w:t>
      </w:r>
    </w:p>
    <w:p>
      <w:r>
        <w:rPr>
          <w:rFonts w:ascii="Consolas" w:hAnsi="Consolas"/>
          <w:sz w:val="18"/>
        </w:rPr>
        <w:t xml:space="preserve">    C --&gt; D[LLM returns structured JSON decision]</w:t>
      </w:r>
    </w:p>
    <w:p>
      <w:r>
        <w:rPr>
          <w:rFonts w:ascii="Consolas" w:hAnsi="Consolas"/>
          <w:sz w:val="18"/>
        </w:rPr>
        <w:t xml:space="preserve">    D --&gt; E{Tool call requested?}</w:t>
      </w:r>
    </w:p>
    <w:p>
      <w:r>
        <w:rPr>
          <w:rFonts w:ascii="Consolas" w:hAnsi="Consolas"/>
          <w:sz w:val="18"/>
        </w:rPr>
        <w:t xml:space="preserve">    E -- No --&gt; F[Return response to customer]</w:t>
      </w:r>
    </w:p>
    <w:p>
      <w:r>
        <w:rPr>
          <w:rFonts w:ascii="Consolas" w:hAnsi="Consolas"/>
          <w:sz w:val="18"/>
        </w:rPr>
        <w:t xml:space="preserve">    E -- Yes --&gt; G[Execute exactly one tool]</w:t>
      </w:r>
    </w:p>
    <w:p>
      <w:r>
        <w:rPr>
          <w:rFonts w:ascii="Consolas" w:hAnsi="Consolas"/>
          <w:sz w:val="18"/>
        </w:rPr>
        <w:t xml:space="preserve">    G --&gt; H[Append tool result to trace]</w:t>
      </w:r>
    </w:p>
    <w:p>
      <w:r>
        <w:rPr>
          <w:rFonts w:ascii="Consolas" w:hAnsi="Consolas"/>
          <w:sz w:val="18"/>
        </w:rPr>
        <w:t xml:space="preserve">    H --&gt; I{More steps needed? max 4 loops}</w:t>
      </w:r>
    </w:p>
    <w:p>
      <w:r>
        <w:rPr>
          <w:rFonts w:ascii="Consolas" w:hAnsi="Consolas"/>
          <w:sz w:val="18"/>
        </w:rPr>
        <w:t xml:space="preserve">    I -- Yes --&gt; D</w:t>
      </w:r>
    </w:p>
    <w:p>
      <w:r>
        <w:rPr>
          <w:rFonts w:ascii="Consolas" w:hAnsi="Consolas"/>
          <w:sz w:val="18"/>
        </w:rPr>
        <w:t xml:space="preserve">    I -- No --&gt; F</w:t>
      </w:r>
    </w:p>
    <w:p>
      <w:r>
        <w:rPr>
          <w:rFonts w:ascii="Consolas" w:hAnsi="Consolas"/>
          <w:sz w:val="18"/>
        </w:rPr>
        <w:t xml:space="preserve">    F --&gt; J[Store chat history + transcript]</w:t>
      </w:r>
    </w:p>
    <w:p/>
    <w:p>
      <w:pPr>
        <w:pStyle w:val="Heading2"/>
      </w:pPr>
      <w:r>
        <w:t>4. Tool Map</w:t>
      </w:r>
    </w:p>
    <w:p>
      <w:r>
        <w:t>&lt;table&gt;</w:t>
      </w:r>
    </w:p>
    <w:p>
      <w:r>
        <w:t xml:space="preserve">  &lt;thead&gt;</w:t>
      </w:r>
    </w:p>
    <w:p>
      <w:r>
        <w:t xml:space="preserve">    &lt;tr&gt;</w:t>
      </w:r>
    </w:p>
    <w:p>
      <w:r>
        <w:t xml:space="preserve">      &lt;th&gt;Tool name&lt;/th&gt;</w:t>
      </w:r>
    </w:p>
    <w:p>
      <w:r>
        <w:t xml:space="preserve">      &lt;th&gt;Backend source&lt;/th&gt;</w:t>
      </w:r>
    </w:p>
    <w:p>
      <w:r>
        <w:t xml:space="preserve">      &lt;th&gt;Purpose&lt;/th&gt;</w:t>
      </w:r>
    </w:p>
    <w:p>
      <w:r>
        <w:t xml:space="preserve">    &lt;/tr&gt;</w:t>
      </w:r>
    </w:p>
    <w:p>
      <w:r>
        <w:t xml:space="preserve">  &lt;/thead&gt;</w:t>
      </w:r>
    </w:p>
    <w:p>
      <w:r>
        <w:t xml:space="preserve">  &lt;tbody&gt;</w:t>
      </w:r>
    </w:p>
    <w:p>
      <w:r>
        <w:t xml:space="preserve">    &lt;tr&gt;</w:t>
      </w:r>
    </w:p>
    <w:p>
      <w:r>
        <w:t xml:space="preserve">      &lt;td&gt;&lt;code&gt;customer_create_tool&lt;/code&gt;&lt;/td&gt;</w:t>
      </w:r>
    </w:p>
    <w:p>
      <w:r>
        <w:t xml:space="preserve">      &lt;td&gt;PostgreSQL function &lt;code&gt;customer_create&lt;/code&gt;&lt;/td&gt;</w:t>
      </w:r>
    </w:p>
    <w:p>
      <w:r>
        <w:t xml:space="preserve">      &lt;td&gt;Create new customer profile&lt;/td&gt;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&lt;td&gt;&lt;code&gt;customer_profile_tool&lt;/code&gt;&lt;/td&gt;</w:t>
      </w:r>
    </w:p>
    <w:p>
      <w:r>
        <w:t xml:space="preserve">      &lt;td&gt;PostgreSQL function &lt;code&gt;get_customer_profile_by_ani&lt;/code&gt;&lt;/td&gt;</w:t>
      </w:r>
    </w:p>
    <w:p>
      <w:r>
        <w:t xml:space="preserve">      &lt;td&gt;Pull profile by ANI&lt;/td&gt;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&lt;td&gt;&lt;code&gt;pull_registered_profile_tool&lt;/code&gt;&lt;/td&gt;</w:t>
      </w:r>
    </w:p>
    <w:p>
      <w:r>
        <w:t xml:space="preserve">      &lt;td&gt;PostgreSQL function &lt;code&gt;get_customer_profile_by_ani&lt;/code&gt;&lt;/td&gt;</w:t>
      </w:r>
    </w:p>
    <w:p>
      <w:r>
        <w:t xml:space="preserve">      &lt;td&gt;Pull profile with user-provided phone&lt;/td&gt;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&lt;td&gt;&lt;code&gt;update_email_tool&lt;/code&gt;&lt;/td&gt;</w:t>
      </w:r>
    </w:p>
    <w:p>
      <w:r>
        <w:t xml:space="preserve">      &lt;td&gt;PostgreSQL function &lt;code&gt;update_customer_email_by_ani&lt;/code&gt;&lt;/td&gt;</w:t>
      </w:r>
    </w:p>
    <w:p>
      <w:r>
        <w:t xml:space="preserve">      &lt;td&gt;Update email&lt;/td&gt;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&lt;td&gt;&lt;code&gt;update_address_tool&lt;/code&gt;&lt;/td&gt;</w:t>
      </w:r>
    </w:p>
    <w:p>
      <w:r>
        <w:t xml:space="preserve">      &lt;td&gt;PostgreSQL function &lt;code&gt;update_customer_address_by_ani&lt;/code&gt;&lt;/td&gt;</w:t>
      </w:r>
    </w:p>
    <w:p>
      <w:r>
        <w:t xml:space="preserve">      &lt;td&gt;Update address&lt;/td&gt;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&lt;td&gt;&lt;code&gt;change_ani_tool&lt;/code&gt;&lt;/td&gt;</w:t>
      </w:r>
    </w:p>
    <w:p>
      <w:r>
        <w:t xml:space="preserve">      &lt;td&gt;PostgreSQL function &lt;code&gt;change_customer_ani&lt;/code&gt;&lt;/td&gt;</w:t>
      </w:r>
    </w:p>
    <w:p>
      <w:r>
        <w:t xml:space="preserve">      &lt;td&gt;Change ANI&lt;/td&gt;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&lt;td&gt;&lt;code&gt;create_claim_tool&lt;/code&gt;&lt;/td&gt;</w:t>
      </w:r>
    </w:p>
    <w:p>
      <w:r>
        <w:t xml:space="preserve">      &lt;td&gt;PostgreSQL function &lt;code&gt;create_claim_by_ani&lt;/code&gt;&lt;/td&gt;</w:t>
      </w:r>
    </w:p>
    <w:p>
      <w:r>
        <w:t xml:space="preserve">      &lt;td&gt;Submit new claim&lt;/td&gt;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&lt;td&gt;&lt;code&gt;callback_tool&lt;/code&gt;&lt;/td&gt;</w:t>
      </w:r>
    </w:p>
    <w:p>
      <w:r>
        <w:t xml:space="preserve">      &lt;td&gt;PostgreSQL function &lt;code&gt;callback_create&lt;/code&gt;&lt;/td&gt;</w:t>
      </w:r>
    </w:p>
    <w:p>
      <w:r>
        <w:t xml:space="preserve">      &lt;td&gt;Create callback ticket&lt;/td&gt;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&lt;td&gt;&lt;code&gt;hospital_tool&lt;/code&gt;&lt;/td&gt;</w:t>
      </w:r>
    </w:p>
    <w:p>
      <w:r>
        <w:t xml:space="preserve">      &lt;td&gt;&lt;code&gt;data/excel/hospitals.xlsx&lt;/code&gt;&lt;/td&gt;</w:t>
      </w:r>
    </w:p>
    <w:p>
      <w:r>
        <w:t xml:space="preserve">      &lt;td&gt;Nearby hospital lookup&lt;/td&gt;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&lt;td&gt;&lt;code&gt;garage_tool&lt;/code&gt;&lt;/td&gt;</w:t>
      </w:r>
    </w:p>
    <w:p>
      <w:r>
        <w:t xml:space="preserve">      &lt;td&gt;&lt;code&gt;data/excel/garages.xlsx&lt;/code&gt;&lt;/td&gt;</w:t>
      </w:r>
    </w:p>
    <w:p>
      <w:r>
        <w:t xml:space="preserve">      &lt;td&gt;Nearby garage lookup&lt;/td&gt;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&lt;td&gt;&lt;code&gt;rag_kb_tool&lt;/code&gt;&lt;/td&gt;</w:t>
      </w:r>
    </w:p>
    <w:p>
      <w:r>
        <w:t xml:space="preserve">      &lt;td&gt;PDF FAISS index (&lt;code&gt;data/pdfs&lt;/code&gt;, &lt;code&gt;data/vector&lt;/code&gt;)&lt;/td&gt;</w:t>
      </w:r>
    </w:p>
    <w:p>
      <w:r>
        <w:t xml:space="preserve">      &lt;td&gt;Policy/general FAQ answers&lt;/td&gt;</w:t>
      </w:r>
    </w:p>
    <w:p>
      <w:r>
        <w:t xml:space="preserve">    &lt;/tr&gt;</w:t>
      </w:r>
    </w:p>
    <w:p>
      <w:r>
        <w:t xml:space="preserve">  &lt;/tbody&gt;</w:t>
      </w:r>
    </w:p>
    <w:p>
      <w:r>
        <w:t>&lt;/table&gt;</w:t>
      </w:r>
    </w:p>
    <w:p/>
    <w:p>
      <w:pPr>
        <w:pStyle w:val="Heading2"/>
      </w:pPr>
      <w:r>
        <w:t>5. Core Customer Flows</w:t>
      </w:r>
    </w:p>
    <w:p/>
    <w:p>
      <w:pPr>
        <w:pStyle w:val="Heading3"/>
      </w:pPr>
      <w:r>
        <w:t>5.1 Entry and Identity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A[Incoming ANI + message] --&gt; B[Fetch profile by ANI]</w:t>
      </w:r>
    </w:p>
    <w:p>
      <w:r>
        <w:rPr>
          <w:rFonts w:ascii="Consolas" w:hAnsi="Consolas"/>
          <w:sz w:val="18"/>
        </w:rPr>
        <w:t xml:space="preserve">    B --&gt; C{Profile found?}</w:t>
      </w:r>
    </w:p>
    <w:p>
      <w:r>
        <w:rPr>
          <w:rFonts w:ascii="Consolas" w:hAnsi="Consolas"/>
          <w:sz w:val="18"/>
        </w:rPr>
        <w:t xml:space="preserve">    C -- Yes --&gt; D[Personalized response and task handling]</w:t>
      </w:r>
    </w:p>
    <w:p>
      <w:r>
        <w:rPr>
          <w:rFonts w:ascii="Consolas" w:hAnsi="Consolas"/>
          <w:sz w:val="18"/>
        </w:rPr>
        <w:t xml:space="preserve">    C -- No --&gt; E[Ask: New or Existing customer?]</w:t>
      </w:r>
    </w:p>
    <w:p>
      <w:r>
        <w:rPr>
          <w:rFonts w:ascii="Consolas" w:hAnsi="Consolas"/>
          <w:sz w:val="18"/>
        </w:rPr>
        <w:t xml:space="preserve">    E --&gt; F{Customer says New?}</w:t>
      </w:r>
    </w:p>
    <w:p>
      <w:r>
        <w:rPr>
          <w:rFonts w:ascii="Consolas" w:hAnsi="Consolas"/>
          <w:sz w:val="18"/>
        </w:rPr>
        <w:t xml:space="preserve">    F -- Yes --&gt; G[Collect details and create profile]</w:t>
      </w:r>
    </w:p>
    <w:p>
      <w:r>
        <w:rPr>
          <w:rFonts w:ascii="Consolas" w:hAnsi="Consolas"/>
          <w:sz w:val="18"/>
        </w:rPr>
        <w:t xml:space="preserve">    F -- No --&gt; H[Ask registered number]</w:t>
      </w:r>
    </w:p>
    <w:p>
      <w:r>
        <w:rPr>
          <w:rFonts w:ascii="Consolas" w:hAnsi="Consolas"/>
          <w:sz w:val="18"/>
        </w:rPr>
        <w:t xml:space="preserve">    H --&gt; I[Pull profile by registered number]</w:t>
      </w:r>
    </w:p>
    <w:p>
      <w:r>
        <w:rPr>
          <w:rFonts w:ascii="Consolas" w:hAnsi="Consolas"/>
          <w:sz w:val="18"/>
        </w:rPr>
        <w:t xml:space="preserve">    I --&gt; J[Verify DOB]</w:t>
      </w:r>
    </w:p>
    <w:p>
      <w:r>
        <w:rPr>
          <w:rFonts w:ascii="Consolas" w:hAnsi="Consolas"/>
          <w:sz w:val="18"/>
        </w:rPr>
        <w:t xml:space="preserve">    J --&gt; K{Verified?}</w:t>
      </w:r>
    </w:p>
    <w:p>
      <w:r>
        <w:rPr>
          <w:rFonts w:ascii="Consolas" w:hAnsi="Consolas"/>
          <w:sz w:val="18"/>
        </w:rPr>
        <w:t xml:space="preserve">    K -- Yes --&gt; D</w:t>
      </w:r>
    </w:p>
    <w:p>
      <w:r>
        <w:rPr>
          <w:rFonts w:ascii="Consolas" w:hAnsi="Consolas"/>
          <w:sz w:val="18"/>
        </w:rPr>
        <w:t xml:space="preserve">    K -- No --&gt; L[Request correct details / stop sensitive actions]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Hi, I need my policy details.</w:t>
      </w:r>
    </w:p>
    <w:p>
      <w:r>
        <w:rPr>
          <w:rFonts w:ascii="Consolas" w:hAnsi="Consolas"/>
          <w:sz w:val="18"/>
        </w:rPr>
        <w:t>Priya: Hello Ramesh, Priya from MokSa Insurance here. Let me quickly check your profile.</w:t>
      </w:r>
    </w:p>
    <w:p>
      <w:r>
        <w:rPr>
          <w:rFonts w:ascii="Consolas" w:hAnsi="Consolas"/>
          <w:sz w:val="18"/>
        </w:rPr>
        <w:t>[Tool call] customer_profile_tool {"ani":"9000000001"}</w:t>
      </w:r>
    </w:p>
    <w:p>
      <w:r>
        <w:rPr>
          <w:rFonts w:ascii="Consolas" w:hAnsi="Consolas"/>
          <w:sz w:val="18"/>
        </w:rPr>
        <w:t>Priya: Thanks for waiting, Ramesh. I found your profile. Your active policy is comprehensive and valid till 2027-03-31.</w:t>
      </w:r>
    </w:p>
    <w:p>
      <w:r>
        <w:rPr>
          <w:rFonts w:ascii="Consolas" w:hAnsi="Consolas"/>
          <w:sz w:val="18"/>
        </w:rPr>
        <w:t>Customer: My ANI changed, I cannot access with old number.</w:t>
      </w:r>
    </w:p>
    <w:p>
      <w:r>
        <w:rPr>
          <w:rFonts w:ascii="Consolas" w:hAnsi="Consolas"/>
          <w:sz w:val="18"/>
        </w:rPr>
        <w:t>Priya: I can help. Please share your registered phone and date of birth for verification.</w:t>
      </w:r>
    </w:p>
    <w:p>
      <w:r>
        <w:rPr>
          <w:rFonts w:ascii="Consolas" w:hAnsi="Consolas"/>
          <w:sz w:val="18"/>
        </w:rPr>
        <w:t>[Tool call] pull_registered_profile_tool {"phone_number":"9000000009"}</w:t>
      </w:r>
    </w:p>
    <w:p>
      <w:r>
        <w:rPr>
          <w:rFonts w:ascii="Consolas" w:hAnsi="Consolas"/>
          <w:sz w:val="18"/>
        </w:rPr>
        <w:t>Customer: DOB is 1994-10-14.</w:t>
      </w:r>
    </w:p>
    <w:p>
      <w:r>
        <w:rPr>
          <w:rFonts w:ascii="Consolas" w:hAnsi="Consolas"/>
          <w:sz w:val="18"/>
        </w:rPr>
        <w:t>Priya: Verified. I can now continue with profile-linked requests.</w:t>
      </w:r>
    </w:p>
    <w:p/>
    <w:p>
      <w:pPr>
        <w:pStyle w:val="Heading3"/>
      </w:pPr>
      <w:r>
        <w:t>5.2 New Customer Onboarding + Callback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A[No profile found] --&gt; B[Customer marked as New]</w:t>
      </w:r>
    </w:p>
    <w:p>
      <w:r>
        <w:rPr>
          <w:rFonts w:ascii="Consolas" w:hAnsi="Consolas"/>
          <w:sz w:val="18"/>
        </w:rPr>
        <w:t xml:space="preserve">    B --&gt; C[Collect ani,cust_id,name,email,address,dob]</w:t>
      </w:r>
    </w:p>
    <w:p>
      <w:r>
        <w:rPr>
          <w:rFonts w:ascii="Consolas" w:hAnsi="Consolas"/>
          <w:sz w:val="18"/>
        </w:rPr>
        <w:t xml:space="preserve">    C --&gt; D[Call customer_create_tool]</w:t>
      </w:r>
    </w:p>
    <w:p>
      <w:r>
        <w:rPr>
          <w:rFonts w:ascii="Consolas" w:hAnsi="Consolas"/>
          <w:sz w:val="18"/>
        </w:rPr>
        <w:t xml:space="preserve">    D --&gt; E[Call callback_tool]</w:t>
      </w:r>
    </w:p>
    <w:p>
      <w:r>
        <w:rPr>
          <w:rFonts w:ascii="Consolas" w:hAnsi="Consolas"/>
          <w:sz w:val="18"/>
        </w:rPr>
        <w:t xml:space="preserve">    E --&gt; F[Confirm callback in 30 minutes]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I am new. I want to buy insurance.</w:t>
      </w:r>
    </w:p>
    <w:p>
      <w:r>
        <w:rPr>
          <w:rFonts w:ascii="Consolas" w:hAnsi="Consolas"/>
          <w:sz w:val="18"/>
        </w:rPr>
        <w:t>Priya: Welcome. Priya from MokSa Insurance here. I will register your details and arrange a callback.</w:t>
      </w:r>
    </w:p>
    <w:p>
      <w:r>
        <w:rPr>
          <w:rFonts w:ascii="Consolas" w:hAnsi="Consolas"/>
          <w:sz w:val="18"/>
        </w:rPr>
        <w:t>Priya: Please share your name.</w:t>
      </w:r>
    </w:p>
    <w:p>
      <w:r>
        <w:rPr>
          <w:rFonts w:ascii="Consolas" w:hAnsi="Consolas"/>
          <w:sz w:val="18"/>
        </w:rPr>
        <w:t>Customer: Anjali Verma.</w:t>
      </w:r>
    </w:p>
    <w:p>
      <w:r>
        <w:rPr>
          <w:rFonts w:ascii="Consolas" w:hAnsi="Consolas"/>
          <w:sz w:val="18"/>
        </w:rPr>
        <w:t>Priya: Please share your email.</w:t>
      </w:r>
    </w:p>
    <w:p>
      <w:r>
        <w:rPr>
          <w:rFonts w:ascii="Consolas" w:hAnsi="Consolas"/>
          <w:sz w:val="18"/>
        </w:rPr>
        <w:t>Customer: anjali.v@example.com</w:t>
      </w:r>
    </w:p>
    <w:p>
      <w:r>
        <w:rPr>
          <w:rFonts w:ascii="Consolas" w:hAnsi="Consolas"/>
          <w:sz w:val="18"/>
        </w:rPr>
        <w:t>Priya: Please share your address and date of birth.</w:t>
      </w:r>
    </w:p>
    <w:p>
      <w:r>
        <w:rPr>
          <w:rFonts w:ascii="Consolas" w:hAnsi="Consolas"/>
          <w:sz w:val="18"/>
        </w:rPr>
        <w:t>Customer: Banjara Hills, Hyderabad. DOB 1997-05-20.</w:t>
      </w:r>
    </w:p>
    <w:p>
      <w:r>
        <w:rPr>
          <w:rFonts w:ascii="Consolas" w:hAnsi="Consolas"/>
          <w:sz w:val="18"/>
        </w:rPr>
        <w:t>[Tool call] customer_create_tool {"cust_id":12345,"ani":"9000012345","name":"Anjali Verma","email":"anjali.v@example.com","address":"Banjara Hills, Hyderabad","dob":"1997-05-20"}</w:t>
      </w:r>
    </w:p>
    <w:p>
      <w:r>
        <w:rPr>
          <w:rFonts w:ascii="Consolas" w:hAnsi="Consolas"/>
          <w:sz w:val="18"/>
        </w:rPr>
        <w:t>[Tool call] callback_tool {"cust_id":12345,"ani":"9000012345","phone":"9000012345","reason":"new policy purchase","preferred_from":"9am","preferred_to":"6pm","scheduled_at":"current date/time in Asia/Kolkata time","status":"active","priority":3,"assigned_to":"all"}</w:t>
      </w:r>
    </w:p>
    <w:p>
      <w:r>
        <w:rPr>
          <w:rFonts w:ascii="Consolas" w:hAnsi="Consolas"/>
          <w:sz w:val="18"/>
        </w:rPr>
        <w:t>Priya: Done. Your callback is registered. Our team will call you within 30 minutes.</w:t>
      </w:r>
    </w:p>
    <w:p/>
    <w:p>
      <w:pPr>
        <w:pStyle w:val="Heading3"/>
      </w:pPr>
      <w:r>
        <w:t>5.3 Accident Assistance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reports accident] --&gt; B[Ask safety status]</w:t>
      </w:r>
    </w:p>
    <w:p>
      <w:r>
        <w:rPr>
          <w:rFonts w:ascii="Consolas" w:hAnsi="Consolas"/>
          <w:sz w:val="18"/>
        </w:rPr>
        <w:t xml:space="preserve">    B --&gt; C{Safe right now?}</w:t>
      </w:r>
    </w:p>
    <w:p>
      <w:r>
        <w:rPr>
          <w:rFonts w:ascii="Consolas" w:hAnsi="Consolas"/>
          <w:sz w:val="18"/>
        </w:rPr>
        <w:t xml:space="preserve">    C -- No --&gt; D[Collect area/city/pincode]</w:t>
      </w:r>
    </w:p>
    <w:p>
      <w:r>
        <w:rPr>
          <w:rFonts w:ascii="Consolas" w:hAnsi="Consolas"/>
          <w:sz w:val="18"/>
        </w:rPr>
        <w:t xml:space="preserve">    D --&gt; E[Use hospital_tool]</w:t>
      </w:r>
    </w:p>
    <w:p>
      <w:r>
        <w:rPr>
          <w:rFonts w:ascii="Consolas" w:hAnsi="Consolas"/>
          <w:sz w:val="18"/>
        </w:rPr>
        <w:t xml:space="preserve">    E --&gt; F[Share hospital details + confirm extra help]</w:t>
      </w:r>
    </w:p>
    <w:p>
      <w:r>
        <w:rPr>
          <w:rFonts w:ascii="Consolas" w:hAnsi="Consolas"/>
          <w:sz w:val="18"/>
        </w:rPr>
        <w:t xml:space="preserve">    C -- Yes --&gt; G[Ask if medical help needed]</w:t>
      </w:r>
    </w:p>
    <w:p>
      <w:r>
        <w:rPr>
          <w:rFonts w:ascii="Consolas" w:hAnsi="Consolas"/>
          <w:sz w:val="18"/>
        </w:rPr>
        <w:t xml:space="preserve">    G --&gt; H{Medical help needed?}</w:t>
      </w:r>
    </w:p>
    <w:p>
      <w:r>
        <w:rPr>
          <w:rFonts w:ascii="Consolas" w:hAnsi="Consolas"/>
          <w:sz w:val="18"/>
        </w:rPr>
        <w:t xml:space="preserve">    H -- Yes --&gt; D</w:t>
      </w:r>
    </w:p>
    <w:p>
      <w:r>
        <w:rPr>
          <w:rFonts w:ascii="Consolas" w:hAnsi="Consolas"/>
          <w:sz w:val="18"/>
        </w:rPr>
        <w:t xml:space="preserve">    H -- No --&gt; I[Ask roadside assistance need]</w:t>
      </w:r>
    </w:p>
    <w:p>
      <w:r>
        <w:rPr>
          <w:rFonts w:ascii="Consolas" w:hAnsi="Consolas"/>
          <w:sz w:val="18"/>
        </w:rPr>
        <w:t xml:space="preserve">    I --&gt; J{RSA needed?}</w:t>
      </w:r>
    </w:p>
    <w:p>
      <w:r>
        <w:rPr>
          <w:rFonts w:ascii="Consolas" w:hAnsi="Consolas"/>
          <w:sz w:val="18"/>
        </w:rPr>
        <w:t xml:space="preserve">    J -- Yes --&gt; K[Collect location]</w:t>
      </w:r>
    </w:p>
    <w:p>
      <w:r>
        <w:rPr>
          <w:rFonts w:ascii="Consolas" w:hAnsi="Consolas"/>
          <w:sz w:val="18"/>
        </w:rPr>
        <w:t xml:space="preserve">    K --&gt; L[Use garage_tool]</w:t>
      </w:r>
    </w:p>
    <w:p>
      <w:r>
        <w:rPr>
          <w:rFonts w:ascii="Consolas" w:hAnsi="Consolas"/>
          <w:sz w:val="18"/>
        </w:rPr>
        <w:t xml:space="preserve">    L --&gt; M[Share garage options]</w:t>
      </w:r>
    </w:p>
    <w:p>
      <w:r>
        <w:rPr>
          <w:rFonts w:ascii="Consolas" w:hAnsi="Consolas"/>
          <w:sz w:val="18"/>
        </w:rPr>
        <w:t xml:space="preserve">    J -- No --&gt; N[Proceed with next question]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I had an accident. I am not safe and need help now.</w:t>
      </w:r>
    </w:p>
    <w:p>
      <w:r>
        <w:rPr>
          <w:rFonts w:ascii="Consolas" w:hAnsi="Consolas"/>
          <w:sz w:val="18"/>
        </w:rPr>
        <w:t>Priya: I am sorry this happened. Priya from MokSa Insurance here. Please share your area first.</w:t>
      </w:r>
    </w:p>
    <w:p>
      <w:r>
        <w:rPr>
          <w:rFonts w:ascii="Consolas" w:hAnsi="Consolas"/>
          <w:sz w:val="18"/>
        </w:rPr>
        <w:t>Customer: Kukatpally.</w:t>
      </w:r>
    </w:p>
    <w:p>
      <w:r>
        <w:rPr>
          <w:rFonts w:ascii="Consolas" w:hAnsi="Consolas"/>
          <w:sz w:val="18"/>
        </w:rPr>
        <w:t>Priya: Please share city.</w:t>
      </w:r>
    </w:p>
    <w:p>
      <w:r>
        <w:rPr>
          <w:rFonts w:ascii="Consolas" w:hAnsi="Consolas"/>
          <w:sz w:val="18"/>
        </w:rPr>
        <w:t>Customer: Hyderabad.</w:t>
      </w:r>
    </w:p>
    <w:p>
      <w:r>
        <w:rPr>
          <w:rFonts w:ascii="Consolas" w:hAnsi="Consolas"/>
          <w:sz w:val="18"/>
        </w:rPr>
        <w:t>Priya: Please share pincode.</w:t>
      </w:r>
    </w:p>
    <w:p>
      <w:r>
        <w:rPr>
          <w:rFonts w:ascii="Consolas" w:hAnsi="Consolas"/>
          <w:sz w:val="18"/>
        </w:rPr>
        <w:t>Customer: 500072.</w:t>
      </w:r>
    </w:p>
    <w:p>
      <w:r>
        <w:rPr>
          <w:rFonts w:ascii="Consolas" w:hAnsi="Consolas"/>
          <w:sz w:val="18"/>
        </w:rPr>
        <w:t>[Tool call] hospital_tool {"area":"Kukatpally","city":"Hyderabad","pincode":"500072","limit":3}</w:t>
      </w:r>
    </w:p>
    <w:p>
      <w:r>
        <w:rPr>
          <w:rFonts w:ascii="Consolas" w:hAnsi="Consolas"/>
          <w:sz w:val="18"/>
        </w:rPr>
        <w:t>Priya: I found nearby hospitals and shared their contact details. Do you also want help with police or ambulance coordination?</w:t>
      </w:r>
    </w:p>
    <w:p/>
    <w:p>
      <w:pPr>
        <w:pStyle w:val="Heading3"/>
      </w:pPr>
      <w:r>
        <w:t>5.4 Claim Assistance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A[Claim-related query] --&gt; B{Existing claim status or New claim?}</w:t>
      </w:r>
    </w:p>
    <w:p>
      <w:r>
        <w:rPr>
          <w:rFonts w:ascii="Consolas" w:hAnsi="Consolas"/>
          <w:sz w:val="18"/>
        </w:rPr>
        <w:t xml:space="preserve">    B -- Status --&gt; C[Use customer_profile_tool and show claim state]</w:t>
      </w:r>
    </w:p>
    <w:p>
      <w:r>
        <w:rPr>
          <w:rFonts w:ascii="Consolas" w:hAnsi="Consolas"/>
          <w:sz w:val="18"/>
        </w:rPr>
        <w:t xml:space="preserve">    B -- New claim --&gt; D[Collect missing details]</w:t>
      </w:r>
    </w:p>
    <w:p>
      <w:r>
        <w:rPr>
          <w:rFonts w:ascii="Consolas" w:hAnsi="Consolas"/>
          <w:sz w:val="18"/>
        </w:rPr>
        <w:t xml:space="preserve">    D --&gt; E[vehicle_no, date, time, place, damage, FIR, description]</w:t>
      </w:r>
    </w:p>
    <w:p>
      <w:r>
        <w:rPr>
          <w:rFonts w:ascii="Consolas" w:hAnsi="Consolas"/>
          <w:sz w:val="18"/>
        </w:rPr>
        <w:t xml:space="preserve">    E --&gt; F[Use create_claim_tool]</w:t>
      </w:r>
    </w:p>
    <w:p>
      <w:r>
        <w:rPr>
          <w:rFonts w:ascii="Consolas" w:hAnsi="Consolas"/>
          <w:sz w:val="18"/>
        </w:rPr>
        <w:t xml:space="preserve">    F --&gt; G[Confirm submission and next steps]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I want to file a new claim for yesterday's accident.</w:t>
      </w:r>
    </w:p>
    <w:p>
      <w:r>
        <w:rPr>
          <w:rFonts w:ascii="Consolas" w:hAnsi="Consolas"/>
          <w:sz w:val="18"/>
        </w:rPr>
        <w:t>Priya: Sure. Priya from MokSa Insurance here. I will capture the required details and submit your claim.</w:t>
      </w:r>
    </w:p>
    <w:p>
      <w:r>
        <w:rPr>
          <w:rFonts w:ascii="Consolas" w:hAnsi="Consolas"/>
          <w:sz w:val="18"/>
        </w:rPr>
        <w:t>[Tool call] customer_profile_tool {"ani":"9000000001"}</w:t>
      </w:r>
    </w:p>
    <w:p>
      <w:r>
        <w:rPr>
          <w:rFonts w:ascii="Consolas" w:hAnsi="Consolas"/>
          <w:sz w:val="18"/>
        </w:rPr>
        <w:t>Priya: I have your vehicle TS09AB1234. Please confirm incident date and time.</w:t>
      </w:r>
    </w:p>
    <w:p>
      <w:r>
        <w:rPr>
          <w:rFonts w:ascii="Consolas" w:hAnsi="Consolas"/>
          <w:sz w:val="18"/>
        </w:rPr>
        <w:t>Customer: 2026-02-17, around 08:30 PM.</w:t>
      </w:r>
    </w:p>
    <w:p>
      <w:r>
        <w:rPr>
          <w:rFonts w:ascii="Consolas" w:hAnsi="Consolas"/>
          <w:sz w:val="18"/>
        </w:rPr>
        <w:t>Priya: Please share location and damage description.</w:t>
      </w:r>
    </w:p>
    <w:p>
      <w:r>
        <w:rPr>
          <w:rFonts w:ascii="Consolas" w:hAnsi="Consolas"/>
          <w:sz w:val="18"/>
        </w:rPr>
        <w:t>Customer: Near Hitech City signal, front bumper cracked.</w:t>
      </w:r>
    </w:p>
    <w:p>
      <w:r>
        <w:rPr>
          <w:rFonts w:ascii="Consolas" w:hAnsi="Consolas"/>
          <w:sz w:val="18"/>
        </w:rPr>
        <w:t>Priya: Was FIR filed?</w:t>
      </w:r>
    </w:p>
    <w:p>
      <w:r>
        <w:rPr>
          <w:rFonts w:ascii="Consolas" w:hAnsi="Consolas"/>
          <w:sz w:val="18"/>
        </w:rPr>
        <w:t>Customer: Yes, FIR1234.</w:t>
      </w:r>
    </w:p>
    <w:p>
      <w:r>
        <w:rPr>
          <w:rFonts w:ascii="Consolas" w:hAnsi="Consolas"/>
          <w:sz w:val="18"/>
        </w:rPr>
        <w:t>[Tool call] create_claim_tool {"ani":"9000000001","vehicle_no":"TS09AB1234","incident_date":"2026-02-17","incident_time":"20:30","incident_place":"Hitech City signal","damage_type":"accident","damage_description":"front bumper cracked","fir_filed":true,"fir_no":"FIR1234"}</w:t>
      </w:r>
    </w:p>
    <w:p>
      <w:r>
        <w:rPr>
          <w:rFonts w:ascii="Consolas" w:hAnsi="Consolas"/>
          <w:sz w:val="18"/>
        </w:rPr>
        <w:t>Priya: Claim submitted successfully. I have shared your claim reference and next processing steps.</w:t>
      </w:r>
    </w:p>
    <w:p/>
    <w:p>
      <w:pPr>
        <w:pStyle w:val="Heading3"/>
      </w:pPr>
      <w:r>
        <w:t>5.5 RSA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A[Roadside assistance request] --&gt; B[Check policy using profile]</w:t>
      </w:r>
    </w:p>
    <w:p>
      <w:r>
        <w:rPr>
          <w:rFonts w:ascii="Consolas" w:hAnsi="Consolas"/>
          <w:sz w:val="18"/>
        </w:rPr>
        <w:t xml:space="preserve">    B --&gt; C{RSA covered?}</w:t>
      </w:r>
    </w:p>
    <w:p>
      <w:r>
        <w:rPr>
          <w:rFonts w:ascii="Consolas" w:hAnsi="Consolas"/>
          <w:sz w:val="18"/>
        </w:rPr>
        <w:t xml:space="preserve">    C -- Yes --&gt; D[Collect city -&gt; area -&gt; pincode]</w:t>
      </w:r>
    </w:p>
    <w:p>
      <w:r>
        <w:rPr>
          <w:rFonts w:ascii="Consolas" w:hAnsi="Consolas"/>
          <w:sz w:val="18"/>
        </w:rPr>
        <w:t xml:space="preserve">    D --&gt; E[Use garage_tool]</w:t>
      </w:r>
    </w:p>
    <w:p>
      <w:r>
        <w:rPr>
          <w:rFonts w:ascii="Consolas" w:hAnsi="Consolas"/>
          <w:sz w:val="18"/>
        </w:rPr>
        <w:t xml:space="preserve">    E --&gt; F[Share options + ETA confirmation]</w:t>
      </w:r>
    </w:p>
    <w:p>
      <w:r>
        <w:rPr>
          <w:rFonts w:ascii="Consolas" w:hAnsi="Consolas"/>
          <w:sz w:val="18"/>
        </w:rPr>
        <w:t xml:space="preserve">    C -- No --&gt; G[Offer paid RSA only]</w:t>
      </w:r>
    </w:p>
    <w:p>
      <w:r>
        <w:rPr>
          <w:rFonts w:ascii="Consolas" w:hAnsi="Consolas"/>
          <w:sz w:val="18"/>
        </w:rPr>
        <w:t xml:space="preserve">    G --&gt; H{Customer accepts paid RSA?}</w:t>
      </w:r>
    </w:p>
    <w:p>
      <w:r>
        <w:rPr>
          <w:rFonts w:ascii="Consolas" w:hAnsi="Consolas"/>
          <w:sz w:val="18"/>
        </w:rPr>
        <w:t xml:space="preserve">    H -- Yes --&gt; D</w:t>
      </w:r>
    </w:p>
    <w:p>
      <w:r>
        <w:rPr>
          <w:rFonts w:ascii="Consolas" w:hAnsi="Consolas"/>
          <w:sz w:val="18"/>
        </w:rPr>
        <w:t xml:space="preserve">    H -- No --&gt; I[Close politely]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My car broke down. Need roadside help.</w:t>
      </w:r>
    </w:p>
    <w:p>
      <w:r>
        <w:rPr>
          <w:rFonts w:ascii="Consolas" w:hAnsi="Consolas"/>
          <w:sz w:val="18"/>
        </w:rPr>
        <w:t>Priya: Priya from MokSa Insurance here. I will check your RSA eligibility first.</w:t>
      </w:r>
    </w:p>
    <w:p>
      <w:r>
        <w:rPr>
          <w:rFonts w:ascii="Consolas" w:hAnsi="Consolas"/>
          <w:sz w:val="18"/>
        </w:rPr>
        <w:t>[Tool call] customer_profile_tool {"ani":"9000000001"}</w:t>
      </w:r>
    </w:p>
    <w:p>
      <w:r>
        <w:rPr>
          <w:rFonts w:ascii="Consolas" w:hAnsi="Consolas"/>
          <w:sz w:val="18"/>
        </w:rPr>
        <w:t>Priya: Your policy has RSA coverage. Please share city.</w:t>
      </w:r>
    </w:p>
    <w:p>
      <w:r>
        <w:rPr>
          <w:rFonts w:ascii="Consolas" w:hAnsi="Consolas"/>
          <w:sz w:val="18"/>
        </w:rPr>
        <w:t>Customer: Hyderabad.</w:t>
      </w:r>
    </w:p>
    <w:p>
      <w:r>
        <w:rPr>
          <w:rFonts w:ascii="Consolas" w:hAnsi="Consolas"/>
          <w:sz w:val="18"/>
        </w:rPr>
        <w:t>Priya: Please share area.</w:t>
      </w:r>
    </w:p>
    <w:p>
      <w:r>
        <w:rPr>
          <w:rFonts w:ascii="Consolas" w:hAnsi="Consolas"/>
          <w:sz w:val="18"/>
        </w:rPr>
        <w:t>Customer: Madhapur.</w:t>
      </w:r>
    </w:p>
    <w:p>
      <w:r>
        <w:rPr>
          <w:rFonts w:ascii="Consolas" w:hAnsi="Consolas"/>
          <w:sz w:val="18"/>
        </w:rPr>
        <w:t>Priya: Please share pincode.</w:t>
      </w:r>
    </w:p>
    <w:p>
      <w:r>
        <w:rPr>
          <w:rFonts w:ascii="Consolas" w:hAnsi="Consolas"/>
          <w:sz w:val="18"/>
        </w:rPr>
        <w:t>Customer: 500081.</w:t>
      </w:r>
    </w:p>
    <w:p>
      <w:r>
        <w:rPr>
          <w:rFonts w:ascii="Consolas" w:hAnsi="Consolas"/>
          <w:sz w:val="18"/>
        </w:rPr>
        <w:t>[Tool call] garage_tool {"city":"Hyderabad","area":"Madhapur","pincode":"500081","limit":3}</w:t>
      </w:r>
    </w:p>
    <w:p>
      <w:r>
        <w:rPr>
          <w:rFonts w:ascii="Consolas" w:hAnsi="Consolas"/>
          <w:sz w:val="18"/>
        </w:rPr>
        <w:t>Priya: I found nearby garages and can arrange assistance now. Estimated wait time is 35 to 45 minutes. Shall I confirm?</w:t>
      </w:r>
    </w:p>
    <w:p/>
    <w:p>
      <w:pPr>
        <w:pStyle w:val="Heading3"/>
      </w:pPr>
      <w:r>
        <w:t>5.6 Policy and General FAQ Flow (RAG)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A[Policy or FAQ query] --&gt; B[Identify policy context from profile]</w:t>
      </w:r>
    </w:p>
    <w:p>
      <w:r>
        <w:rPr>
          <w:rFonts w:ascii="Consolas" w:hAnsi="Consolas"/>
          <w:sz w:val="18"/>
        </w:rPr>
        <w:t xml:space="preserve">    B --&gt; C[Create English search query]</w:t>
      </w:r>
    </w:p>
    <w:p>
      <w:r>
        <w:rPr>
          <w:rFonts w:ascii="Consolas" w:hAnsi="Consolas"/>
          <w:sz w:val="18"/>
        </w:rPr>
        <w:t xml:space="preserve">    C --&gt; D[Use rag_kb_tool]</w:t>
      </w:r>
    </w:p>
    <w:p>
      <w:r>
        <w:rPr>
          <w:rFonts w:ascii="Consolas" w:hAnsi="Consolas"/>
          <w:sz w:val="18"/>
        </w:rPr>
        <w:t xml:space="preserve">    D --&gt; E{Relevant chunks found?}</w:t>
      </w:r>
    </w:p>
    <w:p>
      <w:r>
        <w:rPr>
          <w:rFonts w:ascii="Consolas" w:hAnsi="Consolas"/>
          <w:sz w:val="18"/>
        </w:rPr>
        <w:t xml:space="preserve">    E -- Yes --&gt; F[Answer with grounded policy details]</w:t>
      </w:r>
    </w:p>
    <w:p>
      <w:r>
        <w:rPr>
          <w:rFonts w:ascii="Consolas" w:hAnsi="Consolas"/>
          <w:sz w:val="18"/>
        </w:rPr>
        <w:t xml:space="preserve">    E -- No --&gt; G[Return graceful fallback / ask clarification]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Is engine protection covered in my policy?</w:t>
      </w:r>
    </w:p>
    <w:p>
      <w:r>
        <w:rPr>
          <w:rFonts w:ascii="Consolas" w:hAnsi="Consolas"/>
          <w:sz w:val="18"/>
        </w:rPr>
        <w:t>Priya: Priya from MokSa Insurance here. Let me check policy terms.</w:t>
      </w:r>
    </w:p>
    <w:p>
      <w:r>
        <w:rPr>
          <w:rFonts w:ascii="Consolas" w:hAnsi="Consolas"/>
          <w:sz w:val="18"/>
        </w:rPr>
        <w:t>[Tool call] customer_profile_tool {"ani":"9000000001"}</w:t>
      </w:r>
    </w:p>
    <w:p>
      <w:r>
        <w:rPr>
          <w:rFonts w:ascii="Consolas" w:hAnsi="Consolas"/>
          <w:sz w:val="18"/>
        </w:rPr>
        <w:t>[Tool call] rag_kb_tool {"query_en":"engine protection coverage terms and exclusions","top_k":4}</w:t>
      </w:r>
    </w:p>
    <w:p>
      <w:r>
        <w:rPr>
          <w:rFonts w:ascii="Consolas" w:hAnsi="Consolas"/>
          <w:sz w:val="18"/>
        </w:rPr>
        <w:t>Priya: Engine protection is covered for internal damage caused by water ingression, subject to policy terms. I can also explain claim documentation required.</w:t>
      </w:r>
    </w:p>
    <w:p/>
    <w:p>
      <w:pPr>
        <w:pStyle w:val="Heading3"/>
      </w:pPr>
      <w:r>
        <w:t>5.7 Profile Update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asks update] --&gt; B{Email or Address or ANI}</w:t>
      </w:r>
    </w:p>
    <w:p>
      <w:r>
        <w:rPr>
          <w:rFonts w:ascii="Consolas" w:hAnsi="Consolas"/>
          <w:sz w:val="18"/>
        </w:rPr>
        <w:t xml:space="preserve">    B -- Email --&gt; C[Use update_email_tool]</w:t>
      </w:r>
    </w:p>
    <w:p>
      <w:r>
        <w:rPr>
          <w:rFonts w:ascii="Consolas" w:hAnsi="Consolas"/>
          <w:sz w:val="18"/>
        </w:rPr>
        <w:t xml:space="preserve">    B -- Address --&gt; D[Use update_address_tool]</w:t>
      </w:r>
    </w:p>
    <w:p>
      <w:r>
        <w:rPr>
          <w:rFonts w:ascii="Consolas" w:hAnsi="Consolas"/>
          <w:sz w:val="18"/>
        </w:rPr>
        <w:t xml:space="preserve">    B -- ANI --&gt; E[Use change_ani_tool]</w:t>
      </w:r>
    </w:p>
    <w:p>
      <w:r>
        <w:rPr>
          <w:rFonts w:ascii="Consolas" w:hAnsi="Consolas"/>
          <w:sz w:val="18"/>
        </w:rPr>
        <w:t xml:space="preserve">    C --&gt; F[Confirm update result]</w:t>
      </w:r>
    </w:p>
    <w:p>
      <w:r>
        <w:rPr>
          <w:rFonts w:ascii="Consolas" w:hAnsi="Consolas"/>
          <w:sz w:val="18"/>
        </w:rPr>
        <w:t xml:space="preserve">    D --&gt; F</w:t>
      </w:r>
    </w:p>
    <w:p>
      <w:r>
        <w:rPr>
          <w:rFonts w:ascii="Consolas" w:hAnsi="Consolas"/>
          <w:sz w:val="18"/>
        </w:rPr>
        <w:t xml:space="preserve">    E --&gt; F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Please update my email to ramesh.new@example.com.</w:t>
      </w:r>
    </w:p>
    <w:p>
      <w:r>
        <w:rPr>
          <w:rFonts w:ascii="Consolas" w:hAnsi="Consolas"/>
          <w:sz w:val="18"/>
        </w:rPr>
        <w:t>Priya: Priya from MokSa Insurance here. I will update your registered email now.</w:t>
      </w:r>
    </w:p>
    <w:p>
      <w:r>
        <w:rPr>
          <w:rFonts w:ascii="Consolas" w:hAnsi="Consolas"/>
          <w:sz w:val="18"/>
        </w:rPr>
        <w:t>[Tool call] update_email_tool {"ani":"9000000001","new_email":"ramesh.new@example.com"}</w:t>
      </w:r>
    </w:p>
    <w:p>
      <w:r>
        <w:rPr>
          <w:rFonts w:ascii="Consolas" w:hAnsi="Consolas"/>
          <w:sz w:val="18"/>
        </w:rPr>
        <w:t>Priya: Done. Your email has been updated successfully.</w:t>
      </w:r>
    </w:p>
    <w:p/>
    <w:p>
      <w:pPr>
        <w:pStyle w:val="Heading3"/>
      </w:pPr>
      <w:r>
        <w:t>5.8 Callback Flow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asks callback] --&gt; B[Collect callback fields]</w:t>
      </w:r>
    </w:p>
    <w:p>
      <w:r>
        <w:rPr>
          <w:rFonts w:ascii="Consolas" w:hAnsi="Consolas"/>
          <w:sz w:val="18"/>
        </w:rPr>
        <w:t xml:space="preserve">    B --&gt; C[Parse preferred times and schedule]</w:t>
      </w:r>
    </w:p>
    <w:p>
      <w:r>
        <w:rPr>
          <w:rFonts w:ascii="Consolas" w:hAnsi="Consolas"/>
          <w:sz w:val="18"/>
        </w:rPr>
        <w:t xml:space="preserve">    C --&gt; D[Use callback_tool]</w:t>
      </w:r>
    </w:p>
    <w:p>
      <w:r>
        <w:rPr>
          <w:rFonts w:ascii="Consolas" w:hAnsi="Consolas"/>
          <w:sz w:val="18"/>
        </w:rPr>
        <w:t xml:space="preserve">    D --&gt; E[Provide callback confirmation]</w:t>
      </w:r>
    </w:p>
    <w:p/>
    <w:p>
      <w:r>
        <w:t>#### Example Conversation</w:t>
      </w:r>
    </w:p>
    <w:p>
      <w:r>
        <w:rPr>
          <w:rFonts w:ascii="Consolas" w:hAnsi="Consolas"/>
          <w:sz w:val="18"/>
        </w:rPr>
        <w:t>Customer: Call me tomorrow morning for policy renewal.</w:t>
      </w:r>
    </w:p>
    <w:p>
      <w:r>
        <w:rPr>
          <w:rFonts w:ascii="Consolas" w:hAnsi="Consolas"/>
          <w:sz w:val="18"/>
        </w:rPr>
        <w:t>Priya: Priya from MokSa Insurance here. I can schedule that. Preferred time window?</w:t>
      </w:r>
    </w:p>
    <w:p>
      <w:r>
        <w:rPr>
          <w:rFonts w:ascii="Consolas" w:hAnsi="Consolas"/>
          <w:sz w:val="18"/>
        </w:rPr>
        <w:t>Customer: 9am to 11am.</w:t>
      </w:r>
    </w:p>
    <w:p>
      <w:r>
        <w:rPr>
          <w:rFonts w:ascii="Consolas" w:hAnsi="Consolas"/>
          <w:sz w:val="18"/>
        </w:rPr>
        <w:t>[Tool call] callback_tool {"cust_id":10001,"ani":"9000000001","phone":"9000000001","reason":"policy renewal discussion","preferred_from":"9am","preferred_to":"11am","scheduled_at":"current date/time in Asia/Kolkata time","status":"active","priority":2,"assigned_to":"all"}</w:t>
      </w:r>
    </w:p>
    <w:p>
      <w:r>
        <w:rPr>
          <w:rFonts w:ascii="Consolas" w:hAnsi="Consolas"/>
          <w:sz w:val="18"/>
        </w:rPr>
        <w:t>Priya: Callback is registered. Our team will contact you in your preferred window.</w:t>
      </w:r>
    </w:p>
    <w:p/>
    <w:p>
      <w:pPr>
        <w:pStyle w:val="Heading2"/>
      </w:pPr>
      <w:r>
        <w:t>6. Twisted/Complex Question Handling</w:t>
      </w:r>
    </w:p>
    <w:p>
      <w:r>
        <w:t>A "twisted" question means multi-intent, ambiguous, mixed-language, or indirect phrasing (for example: "I had an accident yesterday, maybe file claim, maybe send garage, and by the way update my email").</w:t>
      </w:r>
    </w:p>
    <w:p/>
    <w:p>
      <w:pPr>
        <w:pStyle w:val="Heading3"/>
      </w:pPr>
      <w:r>
        <w:t>6.1 Decision Logic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A[Customer question] --&gt; B{Insurance domain?}</w:t>
      </w:r>
    </w:p>
    <w:p>
      <w:r>
        <w:rPr>
          <w:rFonts w:ascii="Consolas" w:hAnsi="Consolas"/>
          <w:sz w:val="18"/>
        </w:rPr>
        <w:t xml:space="preserve">    B -- No --&gt; C[Give polite generic answer]</w:t>
      </w:r>
    </w:p>
    <w:p>
      <w:r>
        <w:rPr>
          <w:rFonts w:ascii="Consolas" w:hAnsi="Consolas"/>
          <w:sz w:val="18"/>
        </w:rPr>
        <w:t xml:space="preserve">    B -- Yes --&gt; D{Enough structured details?}</w:t>
      </w:r>
    </w:p>
    <w:p>
      <w:r>
        <w:rPr>
          <w:rFonts w:ascii="Consolas" w:hAnsi="Consolas"/>
          <w:sz w:val="18"/>
        </w:rPr>
        <w:t xml:space="preserve">    D -- No --&gt; E[Ask follow-up question]</w:t>
      </w:r>
    </w:p>
    <w:p>
      <w:r>
        <w:rPr>
          <w:rFonts w:ascii="Consolas" w:hAnsi="Consolas"/>
          <w:sz w:val="18"/>
        </w:rPr>
        <w:t xml:space="preserve">    D -- Yes --&gt; F{Needs tool?}</w:t>
      </w:r>
    </w:p>
    <w:p>
      <w:r>
        <w:rPr>
          <w:rFonts w:ascii="Consolas" w:hAnsi="Consolas"/>
          <w:sz w:val="18"/>
        </w:rPr>
        <w:t xml:space="preserve">    F -- No --&gt; G[Direct conversational answer]</w:t>
      </w:r>
    </w:p>
    <w:p>
      <w:r>
        <w:rPr>
          <w:rFonts w:ascii="Consolas" w:hAnsi="Consolas"/>
          <w:sz w:val="18"/>
        </w:rPr>
        <w:t xml:space="preserve">    F -- Yes --&gt; H[Run one tool]</w:t>
      </w:r>
    </w:p>
    <w:p>
      <w:r>
        <w:rPr>
          <w:rFonts w:ascii="Consolas" w:hAnsi="Consolas"/>
          <w:sz w:val="18"/>
        </w:rPr>
        <w:t xml:space="preserve">    H --&gt; I{Additional action required?}</w:t>
      </w:r>
    </w:p>
    <w:p>
      <w:r>
        <w:rPr>
          <w:rFonts w:ascii="Consolas" w:hAnsi="Consolas"/>
          <w:sz w:val="18"/>
        </w:rPr>
        <w:t xml:space="preserve">    I -- Yes --&gt; J[Next loop, ask/execute next step]</w:t>
      </w:r>
    </w:p>
    <w:p>
      <w:r>
        <w:rPr>
          <w:rFonts w:ascii="Consolas" w:hAnsi="Consolas"/>
          <w:sz w:val="18"/>
        </w:rPr>
        <w:t xml:space="preserve">    I -- No --&gt; K[Return final response]</w:t>
      </w:r>
    </w:p>
    <w:p/>
    <w:p>
      <w:r>
        <w:t>#### Example Conversation (Twisted Query)</w:t>
      </w:r>
    </w:p>
    <w:p>
      <w:r>
        <w:rPr>
          <w:rFonts w:ascii="Consolas" w:hAnsi="Consolas"/>
          <w:sz w:val="18"/>
        </w:rPr>
        <w:t>Customer: I had an accident, update my email, and also tell claim status.</w:t>
      </w:r>
    </w:p>
    <w:p>
      <w:r>
        <w:rPr>
          <w:rFonts w:ascii="Consolas" w:hAnsi="Consolas"/>
          <w:sz w:val="18"/>
        </w:rPr>
        <w:t>Priya: Priya from MokSa Insurance here. First, are you safe right now?</w:t>
      </w:r>
    </w:p>
    <w:p>
      <w:r>
        <w:rPr>
          <w:rFonts w:ascii="Consolas" w:hAnsi="Consolas"/>
          <w:sz w:val="18"/>
        </w:rPr>
        <w:t>Customer: Yes.</w:t>
      </w:r>
    </w:p>
    <w:p>
      <w:r>
        <w:rPr>
          <w:rFonts w:ascii="Consolas" w:hAnsi="Consolas"/>
          <w:sz w:val="18"/>
        </w:rPr>
        <w:t>Priya: Do you need medical or roadside assistance immediately?</w:t>
      </w:r>
    </w:p>
    <w:p>
      <w:r>
        <w:rPr>
          <w:rFonts w:ascii="Consolas" w:hAnsi="Consolas"/>
          <w:sz w:val="18"/>
        </w:rPr>
        <w:t>Customer: No, just claim and email update.</w:t>
      </w:r>
    </w:p>
    <w:p>
      <w:r>
        <w:rPr>
          <w:rFonts w:ascii="Consolas" w:hAnsi="Consolas"/>
          <w:sz w:val="18"/>
        </w:rPr>
        <w:t>[Tool call] customer_profile_tool {"ani":"9000000001"}</w:t>
      </w:r>
    </w:p>
    <w:p>
      <w:r>
        <w:rPr>
          <w:rFonts w:ascii="Consolas" w:hAnsi="Consolas"/>
          <w:sz w:val="18"/>
        </w:rPr>
        <w:t>Priya: I found your profile and active claim record. Please share the new email to update first.</w:t>
      </w:r>
    </w:p>
    <w:p>
      <w:r>
        <w:rPr>
          <w:rFonts w:ascii="Consolas" w:hAnsi="Consolas"/>
          <w:sz w:val="18"/>
        </w:rPr>
        <w:t>Customer: ramesh.claims@example.com</w:t>
      </w:r>
    </w:p>
    <w:p>
      <w:r>
        <w:rPr>
          <w:rFonts w:ascii="Consolas" w:hAnsi="Consolas"/>
          <w:sz w:val="18"/>
        </w:rPr>
        <w:t>[Tool call] update_email_tool {"ani":"9000000001","new_email":"ramesh.claims@example.com"}</w:t>
      </w:r>
    </w:p>
    <w:p>
      <w:r>
        <w:rPr>
          <w:rFonts w:ascii="Consolas" w:hAnsi="Consolas"/>
          <w:sz w:val="18"/>
        </w:rPr>
        <w:t>Priya: Email updated. Your latest claim is under assessment and currently in progress.</w:t>
      </w:r>
    </w:p>
    <w:p/>
    <w:p>
      <w:pPr>
        <w:pStyle w:val="Heading3"/>
      </w:pPr>
      <w:r>
        <w:t>6.2 What It Handles Well</w:t>
      </w:r>
    </w:p>
    <w:p>
      <w:pPr>
        <w:pStyle w:val="ListBullet"/>
      </w:pPr>
      <w:r>
        <w:t>Mixed language conversation; tool arguments are normalized in English.</w:t>
      </w:r>
    </w:p>
    <w:p>
      <w:pPr>
        <w:pStyle w:val="ListBullet"/>
      </w:pPr>
      <w:r>
        <w:t>Indirect intent phrasing if it can be mapped to supported tools.</w:t>
      </w:r>
    </w:p>
    <w:p>
      <w:pPr>
        <w:pStyle w:val="ListBullet"/>
      </w:pPr>
      <w:r>
        <w:t>Step-by-step clarification when required data is missing.</w:t>
      </w:r>
    </w:p>
    <w:p>
      <w:pPr>
        <w:pStyle w:val="ListBullet"/>
      </w:pPr>
      <w:r>
        <w:t>Follow-up-only responses where a question is needed before action.</w:t>
      </w:r>
    </w:p>
    <w:p/>
    <w:p>
      <w:pPr>
        <w:pStyle w:val="Heading3"/>
      </w:pPr>
      <w:r>
        <w:t>6.3 Practical Limits (Important)</w:t>
      </w:r>
    </w:p>
    <w:p>
      <w:pPr>
        <w:pStyle w:val="ListBullet"/>
      </w:pPr>
      <w:r>
        <w:t>Only supported tools are executable. Unknown tool names are dropped.</w:t>
      </w:r>
    </w:p>
    <w:p>
      <w:pPr>
        <w:pStyle w:val="ListBullet"/>
      </w:pPr>
      <w:r>
        <w:t>Tool execution is one tool per loop, with a hard stop after 4 loops.</w:t>
      </w:r>
    </w:p>
    <w:p>
      <w:pPr>
        <w:pStyle w:val="ListBullet"/>
      </w:pPr>
      <w:r>
        <w:t>If schema validation fails repeatedly, fallback response is used (`I am here to help.`).</w:t>
      </w:r>
    </w:p>
    <w:p>
      <w:pPr>
        <w:pStyle w:val="ListBullet"/>
      </w:pPr>
      <w:r>
        <w:t>If Excel/PDF data is missing, assistance and RAG responses degrade gracefully.</w:t>
      </w:r>
    </w:p>
    <w:p>
      <w:pPr>
        <w:pStyle w:val="ListBullet"/>
      </w:pPr>
      <w:r>
        <w:t>Hospital search usually needs at least two matching fields among area/city/pincode when two or more are provided.</w:t>
      </w:r>
    </w:p>
    <w:p/>
    <w:p>
      <w:pPr>
        <w:pStyle w:val="Heading2"/>
      </w:pPr>
      <w:r>
        <w:t>7. Operational SOP (Support/Operations Team)</w:t>
      </w:r>
    </w:p>
    <w:p/>
    <w:p>
      <w:pPr>
        <w:pStyle w:val="Heading3"/>
      </w:pPr>
      <w:r>
        <w:t>7.1 Startup Checklist</w:t>
      </w:r>
    </w:p>
    <w:p>
      <w:pPr>
        <w:pStyle w:val="ListNumber"/>
      </w:pPr>
      <w:r>
        <w:t>Run DB bootstrap and verify required functions.</w:t>
      </w:r>
    </w:p>
    <w:p>
      <w:pPr>
        <w:pStyle w:val="ListNumber"/>
      </w:pPr>
      <w:r>
        <w:t>Ensure Excel files exist at `data/excel/hospitals.xlsx` and `data/excel/garages.xlsx`.</w:t>
      </w:r>
    </w:p>
    <w:p>
      <w:pPr>
        <w:pStyle w:val="ListNumber"/>
      </w:pPr>
      <w:r>
        <w:t>Ensure PDF files exist in `data/pdfs` for FAQ coverage.</w:t>
      </w:r>
    </w:p>
    <w:p>
      <w:pPr>
        <w:pStyle w:val="ListNumber"/>
      </w:pPr>
      <w:r>
        <w:t>Confirm health endpoint: `GET /health`</w:t>
      </w:r>
    </w:p>
    <w:p>
      <w:pPr>
        <w:pStyle w:val="ListNumber"/>
      </w:pPr>
      <w:r>
        <w:t>Confirm tool self-test: `GET /admin/tools/self-test`</w:t>
      </w:r>
    </w:p>
    <w:p/>
    <w:p>
      <w:pPr>
        <w:pStyle w:val="Heading3"/>
      </w:pPr>
      <w:r>
        <w:t>7.2 Live Run Checklist</w:t>
      </w:r>
    </w:p>
    <w:p>
      <w:pPr>
        <w:pStyle w:val="ListNumber"/>
      </w:pPr>
      <w:r>
        <w:t>Use `POST /api/v1/chat` or `/ws/chat` for customer sessions.</w:t>
      </w:r>
    </w:p>
    <w:p>
      <w:pPr>
        <w:pStyle w:val="ListNumber"/>
      </w:pPr>
      <w:r>
        <w:t>Track `intent`, `follow_up_needed`, and `data_references` in responses.</w:t>
      </w:r>
    </w:p>
    <w:p>
      <w:pPr>
        <w:pStyle w:val="ListNumber"/>
      </w:pPr>
      <w:r>
        <w:t>Monitor `logs/app.log` for tool errors.</w:t>
      </w:r>
    </w:p>
    <w:p>
      <w:pPr>
        <w:pStyle w:val="ListNumber"/>
      </w:pPr>
      <w:r>
        <w:t>Review transcripts at `logs/transcripts/&lt;ani&gt;/&lt;session&gt;.json` for audits.</w:t>
      </w:r>
    </w:p>
    <w:p/>
    <w:p>
      <w:pPr>
        <w:pStyle w:val="Heading3"/>
      </w:pPr>
      <w:r>
        <w:t>7.3 Incident / Escalation Triggers</w:t>
      </w:r>
    </w:p>
    <w:p>
      <w:r>
        <w:t>Escalate to human agent if:</w:t>
      </w:r>
    </w:p>
    <w:p>
      <w:pPr>
        <w:pStyle w:val="ListNumber"/>
      </w:pPr>
      <w:r>
        <w:t>Identity verification fails repeatedly.</w:t>
      </w:r>
    </w:p>
    <w:p>
      <w:pPr>
        <w:pStyle w:val="ListNumber"/>
      </w:pPr>
      <w:r>
        <w:t>Accident case indicates unsafe situation and location is unavailable.</w:t>
      </w:r>
    </w:p>
    <w:p>
      <w:pPr>
        <w:pStyle w:val="ListNumber"/>
      </w:pPr>
      <w:r>
        <w:t>Customer asks unsupported actions outside defined tools.</w:t>
      </w:r>
    </w:p>
    <w:p>
      <w:pPr>
        <w:pStyle w:val="ListNumber"/>
      </w:pPr>
      <w:r>
        <w:t>Repeated fallback responses occur in the same session.</w:t>
      </w:r>
    </w:p>
    <w:p>
      <w:pPr>
        <w:pStyle w:val="ListNumber"/>
      </w:pPr>
      <w:r>
        <w:t>Callback creation or claim creation fails.</w:t>
      </w:r>
    </w:p>
    <w:p/>
    <w:p>
      <w:pPr>
        <w:pStyle w:val="Heading2"/>
      </w:pPr>
      <w:r>
        <w:t>8. Example API Request/Response</w:t>
      </w:r>
    </w:p>
    <w:p/>
    <w:p>
      <w:pPr>
        <w:pStyle w:val="Heading3"/>
      </w:pPr>
      <w:r>
        <w:t>Request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"ani": "9000000001",</w:t>
      </w:r>
    </w:p>
    <w:p>
      <w:r>
        <w:rPr>
          <w:rFonts w:ascii="Consolas" w:hAnsi="Consolas"/>
          <w:sz w:val="18"/>
        </w:rPr>
        <w:t xml:space="preserve">  "session_uuid": "optional",</w:t>
      </w:r>
    </w:p>
    <w:p>
      <w:r>
        <w:rPr>
          <w:rFonts w:ascii="Consolas" w:hAnsi="Consolas"/>
          <w:sz w:val="18"/>
        </w:rPr>
        <w:t xml:space="preserve">  "input_message": "I had an accident and need help",</w:t>
      </w:r>
    </w:p>
    <w:p>
      <w:r>
        <w:rPr>
          <w:rFonts w:ascii="Consolas" w:hAnsi="Consolas"/>
          <w:sz w:val="18"/>
        </w:rPr>
        <w:t xml:space="preserve">  "channel": "web"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Response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"session_uuid": "generated-or-provided",</w:t>
      </w:r>
    </w:p>
    <w:p>
      <w:r>
        <w:rPr>
          <w:rFonts w:ascii="Consolas" w:hAnsi="Consolas"/>
          <w:sz w:val="18"/>
        </w:rPr>
        <w:t xml:space="preserve">  "language": "en",</w:t>
      </w:r>
    </w:p>
    <w:p>
      <w:r>
        <w:rPr>
          <w:rFonts w:ascii="Consolas" w:hAnsi="Consolas"/>
          <w:sz w:val="18"/>
        </w:rPr>
        <w:t xml:space="preserve">  "response": "Priya response text...",</w:t>
      </w:r>
    </w:p>
    <w:p>
      <w:r>
        <w:rPr>
          <w:rFonts w:ascii="Consolas" w:hAnsi="Consolas"/>
          <w:sz w:val="18"/>
        </w:rPr>
        <w:t xml:space="preserve">  "follow_up_needed": true,</w:t>
      </w:r>
    </w:p>
    <w:p>
      <w:r>
        <w:rPr>
          <w:rFonts w:ascii="Consolas" w:hAnsi="Consolas"/>
          <w:sz w:val="18"/>
        </w:rPr>
        <w:t xml:space="preserve">  "follow_up_query": "Are you safe right now?",</w:t>
      </w:r>
    </w:p>
    <w:p>
      <w:r>
        <w:rPr>
          <w:rFonts w:ascii="Consolas" w:hAnsi="Consolas"/>
          <w:sz w:val="18"/>
        </w:rPr>
        <w:t xml:space="preserve">  "intent": "accident_emergency",</w:t>
      </w:r>
    </w:p>
    <w:p>
      <w:r>
        <w:rPr>
          <w:rFonts w:ascii="Consolas" w:hAnsi="Consolas"/>
          <w:sz w:val="18"/>
        </w:rPr>
        <w:t xml:space="preserve">  "data_references": {</w:t>
      </w:r>
    </w:p>
    <w:p>
      <w:r>
        <w:rPr>
          <w:rFonts w:ascii="Consolas" w:hAnsi="Consolas"/>
          <w:sz w:val="18"/>
        </w:rPr>
        <w:t xml:space="preserve">    "database_function": "get_customer_profile_by_ani",</w:t>
      </w:r>
    </w:p>
    <w:p>
      <w:r>
        <w:rPr>
          <w:rFonts w:ascii="Consolas" w:hAnsi="Consolas"/>
          <w:sz w:val="18"/>
        </w:rPr>
        <w:t xml:space="preserve">    "external_source": null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9. Quick Validation Scenarios</w:t>
      </w:r>
    </w:p>
    <w:p>
      <w:pPr>
        <w:pStyle w:val="ListNumber"/>
      </w:pPr>
      <w:r>
        <w:t>New customer with accident intent should create profile + callback before closure.</w:t>
      </w:r>
    </w:p>
    <w:p>
      <w:pPr>
        <w:pStyle w:val="ListNumber"/>
      </w:pPr>
      <w:r>
        <w:t>Existing customer with wrong ANI should route to registered phone + DOB verification.</w:t>
      </w:r>
    </w:p>
    <w:p>
      <w:pPr>
        <w:pStyle w:val="ListNumber"/>
      </w:pPr>
      <w:r>
        <w:t>Accident unsafe path should prioritize hospital lookup first.</w:t>
      </w:r>
    </w:p>
    <w:p>
      <w:pPr>
        <w:pStyle w:val="ListNumber"/>
      </w:pPr>
      <w:r>
        <w:t>Twisted multi-intent query should be broken into follow-up steps, not a single unsafe bulk action.</w:t>
      </w:r>
    </w:p>
    <w:p>
      <w:pPr>
        <w:pStyle w:val="ListNumber"/>
      </w:pPr>
      <w:r>
        <w:t>If tool errors occur, customer should still receive a safe fallback response.</w:t>
      </w:r>
    </w:p>
    <w:p/>
    <w:p>
      <w:pPr>
        <w:pStyle w:val="Heading2"/>
      </w:pPr>
      <w:r>
        <w:t>10. Document Versions</w:t>
      </w:r>
    </w:p>
    <w:p>
      <w:pPr>
        <w:pStyle w:val="ListBullet"/>
      </w:pPr>
      <w:r>
        <w:t>Markdown SOP: `docs/README.md`</w:t>
      </w:r>
    </w:p>
    <w:p>
      <w:pPr>
        <w:pStyle w:val="ListBullet"/>
      </w:pPr>
      <w:r>
        <w:t>Word SOP: `docs/Customer_SOP.docx`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